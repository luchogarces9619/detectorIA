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Este es un documento de prueba para verificar la detección de IA.</w:t>
      </w:r>
    </w:p>
    <w:p>
      <w:r>
        <w:t>Contiene varias oraciones que deberían ser analizadas por el detector.</w:t>
      </w:r>
    </w:p>
    <w:p>
      <w:r>
        <w:t>El detector debería identificar esto como texto humano ya que fue escrito por una persona.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